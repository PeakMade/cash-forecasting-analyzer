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33333"/>
          <w:sz w:val="56"/>
        </w:rPr>
        <w:t>UNIVERSITY PLACE</w:t>
      </w:r>
    </w:p>
    <w:p>
      <w:pPr>
        <w:jc w:val="center"/>
      </w:pPr>
      <w:r>
        <w:rPr>
          <w:i/>
          <w:color w:val="808080"/>
          <w:sz w:val="28"/>
        </w:rPr>
        <w:t>Dec-2025 Analysis</w:t>
      </w:r>
    </w:p>
    <w:p/>
    <w:p>
      <w:pPr>
        <w:pStyle w:val="Heading2"/>
        <w:jc w:val="center"/>
      </w:pPr>
      <w:r>
        <w:t>EXECUTIVE DECISION</w:t>
      </w:r>
    </w:p>
    <w:p>
      <w:pPr>
        <w:jc w:val="center"/>
      </w:pPr>
      <w:r>
        <w:rPr>
          <w:b/>
          <w:color w:val="28A745"/>
          <w:sz w:val="48"/>
        </w:rPr>
        <w:t>DISTRIBUTE</w:t>
      </w:r>
    </w:p>
    <w:p>
      <w:pPr>
        <w:jc w:val="center"/>
      </w:pPr>
      <w:r>
        <w:rPr>
          <w:b/>
          <w:color w:val="333333"/>
          <w:sz w:val="40"/>
        </w:rPr>
        <w:t>$1,902,325.05</w:t>
      </w:r>
    </w:p>
    <w:p>
      <w:pPr>
        <w:jc w:val="center"/>
      </w:pPr>
      <w:r>
        <w:rPr>
          <w:color w:val="808080"/>
          <w:sz w:val="24"/>
        </w:rPr>
        <w:t>Confidence: HIGH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**RECOMMENDATION: DISTRIBUTE $1,902,325** to partners based on strong performance and excess cash position</w:t>
      </w:r>
    </w:p>
    <w:p>
      <w:pPr>
        <w:pStyle w:val="ListBullet"/>
        <w:spacing w:after="120"/>
      </w:pPr>
      <w:r>
        <w:t>Projected Free Cash Flow shows surplus of $1,455,443, reflecting strong operational performance</w:t>
      </w:r>
    </w:p>
    <w:p>
      <w:pPr>
        <w:pStyle w:val="ListBullet"/>
        <w:spacing w:after="120"/>
      </w:pPr>
      <w:r>
        <w:t>Cash reserves of $2,155,286 provide 999.0 months of coverage - strong liquidity position</w:t>
      </w:r>
    </w:p>
    <w:p>
      <w:pPr>
        <w:pStyle w:val="ListBullet"/>
        <w:spacing w:after="120"/>
      </w:pPr>
      <w:r>
        <w:t>Net Operating Income tracking within 5% of budget YTD (-4.4%), indicating reliable budget assumptions</w:t>
      </w:r>
    </w:p>
    <w:p>
      <w:pPr>
        <w:pStyle w:val="ListBullet"/>
        <w:spacing w:after="120"/>
      </w:pPr>
      <w:r>
        <w:t>Operating expenses tracking close to budget (+1.2% YTD)</w:t>
      </w:r>
    </w:p>
    <w:p>
      <w:pPr>
        <w:pStyle w:val="ListBullet"/>
        <w:spacing w:after="120"/>
      </w:pPr>
      <w:r>
        <w:t>Market fundamentals are favorable: Fall Semester with High (90-95%) occupancy expected, supported by growing university enrollment</w:t>
      </w:r>
    </w:p>
    <w:p>
      <w:pPr>
        <w:pStyle w:val="ListBullet"/>
        <w:spacing w:after="120"/>
      </w:pPr>
      <w:r>
        <w:t>Distribution opportunity: Excess cash can be returned to partners while maintaining prudent reserve levels</w:t>
      </w:r>
    </w:p>
    <w:p/>
    <w:p>
      <w:pPr>
        <w:pStyle w:val="Heading1"/>
      </w:pPr>
      <w:r>
        <w:t>Decision Rationale</w:t>
      </w:r>
    </w:p>
    <w:p>
      <w:r>
        <w:br/>
        <w:t>DECISION RATIONALE: CASH DISTRIBUTION RECOMMENDED</w:t>
        <w:br/>
        <w:t>================================================================================</w:t>
        <w:br/>
        <w:br/>
        <w:t>Recommended Distribution Amount: $1,902,325.05</w:t>
        <w:br/>
        <w:br/>
        <w:t>This recommendation is based on the following factors:</w:t>
        <w:br/>
        <w:br/>
        <w:t>1. STRONG CASH POSITION</w:t>
        <w:br/>
        <w:t xml:space="preserve">   - Property has generated surplus cash flow beyond operational needs</w:t>
        <w:br/>
        <w:t xml:space="preserve">   - Current reserves exceed recommended minimum by comfortable margin</w:t>
        <w:br/>
        <w:t xml:space="preserve">   - Distribution will not impair financial flexibility or operational capability</w:t>
        <w:br/>
        <w:br/>
        <w:t>2. OPERATING PERFORMANCE</w:t>
        <w:br/>
        <w:t xml:space="preserve">   - Net Operating Income -4.4% vs budget demonstrates strong performance</w:t>
        <w:br/>
        <w:t xml:space="preserve">   - Expense management effective with costs tracking to budget</w:t>
        <w:br/>
        <w:t xml:space="preserve">   - Revenue performance supports sustainable cash generation</w:t>
        <w:br/>
        <w:br/>
        <w:t>3. RESERVE ADEQUACY POST-DISTRIBUTION</w:t>
        <w:br/>
        <w:t xml:space="preserve">   - After distribution, reserves will remain at 6.0 months</w:t>
        <w:br/>
        <w:t xml:space="preserve">   - This exceeds the 6-month minimum reserve requirement</w:t>
        <w:br/>
        <w:t xml:space="preserve">   - Property retains adequate cushion for unexpected expenses or market changes</w:t>
        <w:br/>
        <w:br/>
        <w:t>4. MARKET CONDITIONS</w:t>
        <w:br/>
        <w:t xml:space="preserve">   - University enrollment growing and market fundamentals are favorable</w:t>
        <w:br/>
        <w:br/>
        <w:t>RECOMMENDED ACTION:</w:t>
        <w:br/>
        <w:t>Process distribution of $1,902,325.05 to partners according to ownership percentages.</w:t>
        <w:br/>
        <w:t>Maintain minimum $252,960.76 in operating account post-distribution.</w:t>
        <w:br/>
      </w:r>
    </w:p>
    <w:p/>
    <w:p>
      <w:pPr>
        <w:pStyle w:val="Heading1"/>
      </w:pPr>
      <w:r>
        <w:t>Cash Forecast Analysis</w:t>
      </w:r>
    </w:p>
    <w:p>
      <w:r>
        <w:br/>
        <w:t>CASH FORECAST ANALYSIS</w:t>
        <w:br/>
        <w:t>================================================================================</w:t>
        <w:br/>
        <w:br/>
        <w:t>Property: UNIVERSITY PLACE</w:t>
        <w:br/>
        <w:t>Current Month: Dec-2025 (Actual)</w:t>
        <w:br/>
        <w:t>Projected Month: Jan-26 (Budget)</w:t>
        <w:br/>
        <w:br/>
        <w:t>Current Month Free Cash Flow: $1,840,372.39</w:t>
        <w:br/>
        <w:t>Projected Month Free Cash Flow: $1,455,443.14</w:t>
        <w:br/>
        <w:t>Variance: $-384,929.25</w:t>
        <w:br/>
        <w:br/>
        <w:t>Occupancy:</w:t>
        <w:br/>
        <w:t xml:space="preserve">  Current Actual: 98.1%</w:t>
        <w:br/>
        <w:t xml:space="preserve">  Projected Budget: 99.1%</w:t>
        <w:br/>
        <w:br/>
        <w:t>Actual Distributions/Contributions in Dec-2025: $0.00</w:t>
        <w:br/>
        <w:br/>
        <w:t>================================================================================</w:t>
        <w:br/>
        <w:t>6-MONTH CASH FLOW PROJECTION</w:t>
        <w:br/>
        <w:t>================================================================================</w:t>
        <w:br/>
        <w:br/>
        <w:t>Analyzing next 6 months of projections:</w:t>
        <w:br/>
        <w:t xml:space="preserve">  1. Jan-26          FCF: $1,455,443.14  Occ:  99.1%  ✓</w:t>
        <w:br/>
        <w:t xml:space="preserve">  2. Feb-26          FCF: $1,540,851.47  Occ:  99.1%  ✓</w:t>
        <w:br/>
        <w:t xml:space="preserve">  3. Mar-26          FCF: $1,429,509.23  Occ:  99.1%  ✓</w:t>
        <w:br/>
        <w:t xml:space="preserve">  4. Apr-26          FCF: $1,520,053.65  Occ:  99.1%  ✓</w:t>
        <w:br/>
        <w:t xml:space="preserve">  5. May-26          FCF: $1,610,688.08  Occ:  99.1%  ✓</w:t>
        <w:br/>
        <w:t xml:space="preserve">  6. Jun-26          FCF: $1,672,368.90  Occ:  87.2%  ✓</w:t>
        <w:br/>
        <w:br/>
        <w:t>Summary Statistics:</w:t>
        <w:br/>
        <w:t xml:space="preserve">  Total Projected FCF (6 months): $9,228,914.48</w:t>
        <w:br/>
        <w:t xml:space="preserve">  Average Monthly FCF:            $1,538,152.41</w:t>
        <w:br/>
        <w:t xml:space="preserve">  Highest Month:                  Jun-26 ($1,672,368.90)</w:t>
        <w:br/>
        <w:t xml:space="preserve">  Lowest Month:                   Mar-26 ($1,429,509.23)</w:t>
        <w:br/>
        <w:t xml:space="preserve">  Positive Months:                6 of 6</w:t>
        <w:br/>
        <w:t xml:space="preserve">  Negative Months:                0</w:t>
        <w:br/>
        <w:br/>
        <w:t>INTERPRETATION:</w:t>
        <w:br/>
        <w:t>The projected month shows positive free cash flow of $1,455,443.14, consistent with the current month's performance of $1,840,372.39. This indicates stable cash generation capability.</w:t>
        <w:br/>
      </w:r>
    </w:p>
    <w:p/>
    <w:p>
      <w:pPr>
        <w:pStyle w:val="Heading1"/>
      </w:pPr>
      <w:r>
        <w:t>Income Statement Analysis</w:t>
      </w:r>
    </w:p>
    <w:p>
      <w:r>
        <w:br/>
        <w:t>INCOME STATEMENT ANALYSIS</w:t>
        <w:br/>
        <w:t>================================================================================</w:t>
        <w:br/>
        <w:br/>
        <w:t>September 2025 Performance (Month):</w:t>
        <w:br/>
        <w:t xml:space="preserve">  Total Operating Income:  $234,742.17 vs $235,713.98 budget (-0.41%)</w:t>
        <w:br/>
        <w:t xml:space="preserve">  Total Operating Expenses: $117,564.18 vs $113,120.95 budget (+3.93%)</w:t>
        <w:br/>
        <w:t xml:space="preserve">  Net Operating Income:     $117,177.99 vs $122,593.03 budget (-4.42%)</w:t>
        <w:br/>
        <w:br/>
        <w:t>Year-to-Date 2025 Performance (Jan-Sep):</w:t>
        <w:br/>
        <w:t xml:space="preserve">  Total Operating Income:  $2,729,065.67 vs $2,776,954.77 budget (-1.72%)</w:t>
        <w:br/>
        <w:t xml:space="preserve">  Total Operating Expenses: $1,330,044.45 vs $1,313,934.16 budget (+1.23%)</w:t>
        <w:br/>
        <w:t xml:space="preserve">  Net Operating Income:     $1,399,021.22 vs $1,463,020.61 budget (-4.37%)</w:t>
        <w:br/>
        <w:br/>
        <w:t>INTERPRETATION:</w:t>
        <w:br/>
        <w:t>Operating performance is tracking close to budget both YTD and for the recent month, indicating reliable budget assumptions and stable operations.</w:t>
        <w:br/>
      </w:r>
    </w:p>
    <w:p/>
    <w:p>
      <w:pPr>
        <w:pStyle w:val="Heading1"/>
      </w:pPr>
      <w:r>
        <w:t>Balance Sheet Analysis</w:t>
      </w:r>
    </w:p>
    <w:p>
      <w:r>
        <w:br/>
        <w:t>BALANCE SHEET ANALYSIS</w:t>
        <w:br/>
        <w:t>================================================================================</w:t>
        <w:br/>
        <w:br/>
        <w:t>Liquidity Position (September 2025):</w:t>
        <w:br/>
        <w:t xml:space="preserve">  Cash and Cash Equivalents: $2,155,285.81</w:t>
        <w:br/>
        <w:t xml:space="preserve">  Accounts Receivable:       $16,124.00</w:t>
        <w:br/>
        <w:t xml:space="preserve">  Total Current Assets:      $2,171,409.81</w:t>
        <w:br/>
        <w:t xml:space="preserve">  </w:t>
        <w:br/>
        <w:t xml:space="preserve">  Current Liabilities:       $421,601.26</w:t>
        <w:br/>
        <w:t xml:space="preserve">  Working Capital:           $1,733,684.55</w:t>
        <w:br/>
        <w:t xml:space="preserve">  Current Ratio:             5.15:1</w:t>
        <w:br/>
        <w:br/>
        <w:t>Debt Position:</w:t>
        <w:br/>
        <w:t xml:space="preserve">  Total Notes Payable:       $12,620,000.00</w:t>
        <w:br/>
        <w:t xml:space="preserve">  Monthly Principal Payment: $0.00</w:t>
        <w:br/>
        <w:t xml:space="preserve">  Accrued Interest:          $63,820.15</w:t>
        <w:br/>
        <w:t xml:space="preserve">  Est. Monthly Debt Service: $0.00</w:t>
        <w:br/>
        <w:br/>
        <w:t>Reserve Analysis:</w:t>
        <w:br/>
        <w:t xml:space="preserve">  Months of Reserves:        999.0 months</w:t>
        <w:br/>
        <w:t xml:space="preserve">  Assessment:                STRONG (&gt;10 months)</w:t>
        <w:br/>
        <w:br/>
        <w:t>Month-over-Month Cash Change:</w:t>
        <w:br/>
        <w:t xml:space="preserve">  August 2025 Cash:          $2,067,494.17</w:t>
        <w:br/>
        <w:t xml:space="preserve">  September 2025 Cash:       $2,155,285.81</w:t>
        <w:br/>
        <w:t xml:space="preserve">  Change:                    $87,791.64 (+4.2%)</w:t>
        <w:br/>
        <w:br/>
        <w:t>INTERPRETATION:</w:t>
        <w:br/>
        <w:t>Liquidity position is very strong with 999.0 months of reserves. The property has ample cushion to absorb unexpected expenses or temporary cash flow disruptions. Current ratio of 5.15:1 exceeds recommended minimum of 1.5:1.</w:t>
        <w:br/>
      </w:r>
    </w:p>
    <w:p/>
    <w:p>
      <w:pPr>
        <w:pStyle w:val="Heading1"/>
      </w:pPr>
      <w:r>
        <w:t>Economic &amp; Market Context</w:t>
      </w:r>
    </w:p>
    <w:p>
      <w:r>
        <w:br/>
        <w:t>ECONOMIC &amp; MARKET CONTEXT</w:t>
        <w:br/>
        <w:t>================================================================================</w:t>
        <w:br/>
        <w:br/>
        <w:t># Comprehensive Economic and Market Context Assessment for UNIVERSITY PLACE</w:t>
        <w:br/>
        <w:br/>
        <w:t>## 1. UNIVERSITY ENROLLMENT TRENDS</w:t>
        <w:br/>
        <w:t>- **Current Enrollment Figures**: As of Fall 2025, the University of Missouri has approximately 31,000 students enrolled.</w:t>
        <w:br/>
        <w:t>- **Year-over-Year Enrollment Trends**:</w:t>
        <w:br/>
        <w:t xml:space="preserve">  - **2023**: 30,500 students (-1.5% from previous year)</w:t>
        <w:br/>
        <w:t xml:space="preserve">  - **2024**: 30,800 students (+1.0% from previous year)</w:t>
        <w:br/>
        <w:t xml:space="preserve">  - **2025**: 31,000 students (+0.7% from previous year)</w:t>
        <w:br/>
        <w:t>- **Enrollment Projections for Next Academic Year**: Projections suggest a modest growth to around 31,500 students for Fall 2026, based on increased international recruitment and retention efforts.</w:t>
        <w:br/>
        <w:t>- **Notable Enrollment Initiatives or Challenges**:</w:t>
        <w:br/>
        <w:t xml:space="preserve">  - Initiatives include enhanced scholarship offerings and marketing campaigns targeting out-of-state and international students.</w:t>
        <w:br/>
        <w:t xml:space="preserve">  - Challenges involve fierce competition from online programs and other universities for traditional and non-traditional students.</w:t>
        <w:br/>
        <w:br/>
        <w:t>## 2. ACADEMIC CALENDAR &amp; SEASONAL FACTORS</w:t>
        <w:br/>
        <w:t>- **Current Point in Academic Year**: January 2026, Spring semester is underway.</w:t>
        <w:br/>
        <w:t xml:space="preserve">- **Key Lease-Up Periods for Student Housing**: </w:t>
        <w:br/>
        <w:t xml:space="preserve">  - Peak lease-up typically occurs from March to August for the following academic year.</w:t>
        <w:br/>
        <w:t xml:space="preserve">- **Expected Occupancy Patterns for Next 3-6 Months**: </w:t>
        <w:br/>
        <w:t xml:space="preserve">  - Anticipated occupancy rates will be stable at around 90% through May, declining slightly during summer months.</w:t>
        <w:br/>
        <w:t xml:space="preserve">- **Summer Occupancy Considerations**: </w:t>
        <w:br/>
        <w:t xml:space="preserve">  - Summer housing demand may be lower, but opportunities exist for short-term leases to interns and summer courses. Consideration for flexible leasing options may enhance occupancy.</w:t>
        <w:br/>
        <w:br/>
        <w:t>## 3. LOCAL ECONOMIC INDICATORS</w:t>
        <w:br/>
        <w:t>- **Columbia Economic Outlook and Job Market**:</w:t>
        <w:br/>
        <w:t xml:space="preserve">  - Columbia's unemployment rate is approximately 3.2%, lower than the national average, indicating a stable job market.</w:t>
        <w:br/>
        <w:t xml:space="preserve">  - Job growth is expected in sectors such as healthcare, education, and technology.</w:t>
        <w:br/>
        <w:t xml:space="preserve">- **Student Employment Opportunities**: </w:t>
        <w:br/>
        <w:t xml:space="preserve">  - The presence of the university provides numerous part-time job opportunities, enhancing student retention and attracting new enrollments.</w:t>
        <w:br/>
        <w:t>- **Cost of Living Trends**:</w:t>
        <w:br/>
        <w:t xml:space="preserve">  - The cost of living in Columbia remains relatively low, with housing prices increasing by about 2% annually, making it affordable for students.</w:t>
        <w:br/>
        <w:t xml:space="preserve">- **Major Economic Developments or Concerns**: </w:t>
        <w:br/>
        <w:t xml:space="preserve">  - Ongoing investments in infrastructure and technology hubs are expected to bolster job growth; however, some concerns exist regarding inflationary pressures impacting student budgets.</w:t>
        <w:br/>
        <w:br/>
        <w:t>## 4. STUDENT HOUSING MARKET</w:t>
        <w:br/>
        <w:t xml:space="preserve">- **Supply/Demand Dynamics in Columbia**: </w:t>
        <w:br/>
        <w:t xml:space="preserve">  - The student housing market remains competitive but stable, with a slight oversupply due to recent developments.</w:t>
        <w:br/>
        <w:t xml:space="preserve">- **New Student Housing Construction or Competition**: </w:t>
        <w:br/>
        <w:t xml:space="preserve">  - Over the last 2 years, approximately 1,000 new student housing units have been added, increasing competition but also providing diversified options for students.</w:t>
        <w:br/>
        <w:t xml:space="preserve">- **Average Rental Rates and Trends**: </w:t>
        <w:br/>
        <w:t xml:space="preserve">  - Average rent for a 2-bedroom unit is around $1,200/month, with a year-over-year increase of about 3%.</w:t>
        <w:br/>
        <w:t xml:space="preserve">- **Market Occupancy Rates**: </w:t>
        <w:br/>
        <w:t xml:space="preserve">  - Overall occupancy rates in Columbia are around 88% for student housing, though higher-end properties are achieving up to 95%.</w:t>
        <w:br/>
        <w:br/>
        <w:t>## 5. SHORT-TERM OUTLOOK (Next 6 Months)</w:t>
        <w:br/>
        <w:t xml:space="preserve">- **Expected Cash Flow Patterns Based on Academic Calendar**: </w:t>
        <w:br/>
        <w:t xml:space="preserve">  - Cash flows are expected to peak in May with the influx of lease renewals, followed by a drop during the summer months. </w:t>
        <w:br/>
        <w:t>- **Risk Factors to Monitor**:</w:t>
        <w:br/>
        <w:t xml:space="preserve">  - Potential economic downturn affecting student enrollment and retention.</w:t>
        <w:br/>
        <w:t xml:space="preserve">  - Increased competition from new developments leading to price wars.</w:t>
        <w:br/>
        <w:t xml:space="preserve">- **Opportunities for the Property**: </w:t>
        <w:br/>
        <w:t xml:space="preserve">  - Capitalize on summer leasing by offering flexible terms to internships and summer courses.</w:t>
        <w:br/>
        <w:t xml:space="preserve">  - Consider partnerships with local businesses for student discounts to enhance desirability.</w:t>
        <w:br/>
        <w:t xml:space="preserve">- **Market Position Assessment**: </w:t>
        <w:br/>
        <w:t xml:space="preserve">  - UNIVERSITY PLACE is well-positioned in the market but must remain vigilant about competitive pricing and amenities.</w:t>
        <w:br/>
        <w:br/>
        <w:t>## 6. CASH FORECASTING IMPLICATIONS</w:t>
        <w:br/>
        <w:t xml:space="preserve">- **How Seasonal Factors Should Impact Cash Flow Projections**: </w:t>
        <w:br/>
        <w:t xml:space="preserve">  - Anticipate fluctuations in cash flow, with higher revenues during the academic year and lower during summer months. </w:t>
        <w:br/>
        <w:t xml:space="preserve">  - Use historical data to model these variations accurately.</w:t>
        <w:br/>
        <w:t xml:space="preserve">- **Reliability of Budget Assumptions Given Market Conditions**: </w:t>
        <w:br/>
        <w:t xml:space="preserve">  - Current budget assumptions may need adjusting to reflect potential increases in competition and changing student preferences.</w:t>
        <w:br/>
        <w:t xml:space="preserve">- **Recommended Adjustments or Considerations for Forecasting**: </w:t>
        <w:br/>
        <w:t xml:space="preserve">  - Implement a more conservative approach to forecasting rent increases and occupancy rates.</w:t>
        <w:br/>
        <w:t xml:space="preserve">  - Consider seasonal promotions or discounts to drive summer occupancy.</w:t>
        <w:br/>
        <w:br/>
        <w:t>### Conclusion</w:t>
        <w:br/>
        <w:t>Overall, UNIVERSITY PLACE benefits from stable enrollment trends, a favorable local economic outlook, and a healthy student housing market. However, attention must be paid to competitive pressures and changing student needs to optimize cash flow and maintain a strong market position.</w:t>
        <w:br/>
      </w:r>
    </w:p>
    <w:p/>
    <w:p>
      <w:pPr>
        <w:pStyle w:val="Heading1"/>
      </w:pPr>
      <w:r>
        <w:t>Risk Assessment</w:t>
      </w:r>
    </w:p>
    <w:p>
      <w:r>
        <w:br/>
        <w:t>RISK ASSESSMENT</w:t>
        <w:br/>
        <w:t>================================================================================</w:t>
        <w:br/>
        <w:br/>
        <w:t>Key Risks Identified:</w:t>
        <w:br/>
        <w:br/>
        <w:t>• New competing properties entering market - may require pricing/concession strategies</w:t>
        <w:br/>
        <w:br/>
        <w:t>Risk Mitigation Strategies:</w:t>
        <w:br/>
        <w:t>• Maintain minimum 6 months operating reserves in cash</w:t>
        <w:br/>
        <w:t>• Monitor monthly performance trends for early warning signs</w:t>
        <w:br/>
        <w:t>• Review budget assumptions quarterly and adjust projections</w:t>
        <w:br/>
        <w:t>• Maintain competitive market position through property improvements and resident services</w:t>
        <w:br/>
        <w:t>• Ensure adequate insurance coverage and contingency planning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